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Onboarding Guide</w:t>
      </w:r>
    </w:p>
    <w:p>
      <w:r>
        <w:t>Welcome to the company. This guide covers your first week.</w:t>
      </w:r>
    </w:p>
    <w:p>
      <w:pPr>
        <w:pStyle w:val="Heading2"/>
      </w:pPr>
      <w:r>
        <w:t>Checklist</w:t>
      </w:r>
    </w:p>
    <w:p>
      <w:r>
        <w:t>Complete security training and set up your workstation.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Laptop setup</w:t>
            </w:r>
          </w:p>
        </w:tc>
        <w:tc>
          <w:tcPr>
            <w:tcW w:type="dxa" w:w="4320"/>
          </w:tcPr>
          <w:p>
            <w:r>
              <w:t>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